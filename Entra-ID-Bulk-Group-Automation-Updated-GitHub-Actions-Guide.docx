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01B" w:rsidRDefault="00881F07">
      <w:pPr>
        <w:jc w:val="center"/>
        <w:rPr>
          <w:rFonts w:hint="eastAsia"/>
        </w:rPr>
      </w:pPr>
      <w:r>
        <w:rPr>
          <w:b/>
          <w:sz w:val="48"/>
        </w:rPr>
        <w:t xml:space="preserve">Entra ID Bulk </w:t>
      </w:r>
      <w:bookmarkStart w:id="0" w:name="_GoBack"/>
      <w:bookmarkEnd w:id="0"/>
      <w:r>
        <w:rPr>
          <w:b/>
          <w:sz w:val="48"/>
        </w:rPr>
        <w:t>Group Automation</w:t>
      </w:r>
    </w:p>
    <w:p w:rsidR="00B8301B" w:rsidRDefault="00881F07">
      <w:pPr>
        <w:jc w:val="center"/>
        <w:rPr>
          <w:rFonts w:hint="eastAsia"/>
        </w:rPr>
      </w:pPr>
      <w:r>
        <w:rPr>
          <w:i/>
          <w:sz w:val="24"/>
        </w:rPr>
        <w:t>GitHub Actions Setup Guide</w:t>
      </w:r>
    </w:p>
    <w:p w:rsidR="00B8301B" w:rsidRDefault="00881F07">
      <w:pPr>
        <w:rPr>
          <w:rFonts w:hint="eastAsia"/>
        </w:rPr>
      </w:pPr>
      <w:r>
        <w:t>Purpose: Configure GitHub Actions for the current Entra ID bulk user/device group automation project.</w:t>
      </w:r>
    </w:p>
    <w:p w:rsidR="00B8301B" w:rsidRDefault="00881F07">
      <w:pPr>
        <w:pStyle w:val="Heading1"/>
      </w:pPr>
      <w:r>
        <w:t>1. Current Repository Structure</w:t>
      </w:r>
    </w:p>
    <w:p w:rsidR="00B8301B" w:rsidRDefault="00881F07">
      <w:pPr>
        <w:rPr>
          <w:rFonts w:hint="eastAsia"/>
        </w:rPr>
      </w:pPr>
      <w:r>
        <w:t>The following automation files:</w:t>
      </w:r>
    </w:p>
    <w:p w:rsidR="00B8301B" w:rsidRDefault="00881F0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Entra-ID-Bulk-Group-Automation/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.github/</w:t>
      </w:r>
      <w:r>
        <w:rPr>
          <w:rFonts w:ascii="Consolas" w:hAnsi="Consolas"/>
          <w:sz w:val="18"/>
        </w:rPr>
        <w:br/>
        <w:t>│   └── workflows/</w:t>
      </w:r>
      <w:r>
        <w:rPr>
          <w:rFonts w:ascii="Consolas" w:hAnsi="Consolas"/>
          <w:sz w:val="18"/>
        </w:rPr>
        <w:br/>
        <w:t>│       └── bulk-group-membership-management.yml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scripts/</w:t>
      </w:r>
      <w:r>
        <w:rPr>
          <w:rFonts w:ascii="Consolas" w:hAnsi="Consolas"/>
          <w:sz w:val="18"/>
        </w:rPr>
        <w:br/>
        <w:t>│   ├── add-devices-to-group.ps1</w:t>
      </w:r>
      <w:r>
        <w:rPr>
          <w:rFonts w:ascii="Consolas" w:hAnsi="Consolas"/>
          <w:sz w:val="18"/>
        </w:rPr>
        <w:br/>
        <w:t>│   ├── add-users-to-group.ps1</w:t>
      </w:r>
      <w:r>
        <w:rPr>
          <w:rFonts w:ascii="Consolas" w:hAnsi="Consolas"/>
          <w:sz w:val="18"/>
        </w:rPr>
        <w:br/>
        <w:t>│   ├── common.ps1</w:t>
      </w:r>
      <w:r>
        <w:rPr>
          <w:rFonts w:ascii="Consolas" w:hAnsi="Consolas"/>
          <w:sz w:val="18"/>
        </w:rPr>
        <w:br/>
        <w:t>│   ├── connect-entra.ps1</w:t>
      </w:r>
      <w:r>
        <w:rPr>
          <w:rFonts w:ascii="Consolas" w:hAnsi="Consolas"/>
          <w:sz w:val="18"/>
        </w:rPr>
        <w:br/>
        <w:t>│   ├── main.ps1</w:t>
      </w:r>
      <w:r>
        <w:rPr>
          <w:rFonts w:ascii="Consolas" w:hAnsi="Consolas"/>
          <w:sz w:val="18"/>
        </w:rPr>
        <w:br/>
        <w:t>│   ├── remove-devices-from-group.ps1</w:t>
      </w:r>
      <w:r>
        <w:rPr>
          <w:rFonts w:ascii="Consolas" w:hAnsi="Consolas"/>
          <w:sz w:val="18"/>
        </w:rPr>
        <w:br/>
        <w:t>│   └── remove-users-from-group.ps1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Entra-ID-App-Registration-Setup-Guide.docx</w:t>
      </w:r>
      <w:r>
        <w:rPr>
          <w:rFonts w:ascii="Consolas" w:hAnsi="Consolas"/>
          <w:sz w:val="18"/>
        </w:rPr>
        <w:br/>
        <w:t>├── Setting-up-GitHub-Actions.docx</w:t>
      </w:r>
      <w:r>
        <w:rPr>
          <w:rFonts w:ascii="Consolas" w:hAnsi="Consolas"/>
          <w:sz w:val="18"/>
        </w:rPr>
        <w:br/>
        <w:t>└── README.md</w:t>
      </w:r>
    </w:p>
    <w:p w:rsidR="00C97ACB" w:rsidRDefault="00C97ACB">
      <w:pPr>
        <w:rPr>
          <w:rFonts w:ascii="Consolas" w:hAnsi="Consolas"/>
          <w:sz w:val="18"/>
        </w:rPr>
      </w:pPr>
    </w:p>
    <w:p w:rsidR="00C97ACB" w:rsidRDefault="00C97ACB">
      <w:pPr>
        <w:rPr>
          <w:rFonts w:ascii="Consolas" w:hAnsi="Consolas"/>
          <w:sz w:val="18"/>
        </w:rPr>
      </w:pPr>
      <w:r w:rsidRPr="00C97ACB">
        <w:rPr>
          <w:rFonts w:ascii="Consolas" w:hAnsi="Consolas"/>
          <w:noProof/>
          <w:sz w:val="18"/>
          <w:lang w:val="en-IN" w:eastAsia="en-IN"/>
        </w:rPr>
        <w:drawing>
          <wp:inline distT="0" distB="0" distL="0" distR="0" wp14:anchorId="7FDDE672" wp14:editId="4F44CD66">
            <wp:extent cx="6400800" cy="242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ACB" w:rsidRDefault="00C97ACB">
      <w:pPr>
        <w:rPr>
          <w:rFonts w:hint="eastAsia"/>
        </w:rPr>
      </w:pPr>
    </w:p>
    <w:p w:rsidR="00B8301B" w:rsidRDefault="00881F07">
      <w:pPr>
        <w:pStyle w:val="Heading1"/>
      </w:pPr>
      <w:r>
        <w:t>2. CSV Branch Structure</w:t>
      </w:r>
    </w:p>
    <w:p w:rsidR="00B8301B" w:rsidRDefault="00881F07">
      <w:pPr>
        <w:rPr>
          <w:rFonts w:hint="eastAsia"/>
        </w:rPr>
      </w:pPr>
      <w:r>
        <w:t>The updated Git repository also contains a csv-upload branch. Its current CSV structure is:</w:t>
      </w:r>
    </w:p>
    <w:p w:rsidR="00B8301B" w:rsidRDefault="00881F07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csv-upload/</w:t>
      </w:r>
      <w:r>
        <w:rPr>
          <w:rFonts w:ascii="Consolas" w:hAnsi="Consolas"/>
          <w:sz w:val="18"/>
        </w:rPr>
        <w:br/>
        <w:t>└── csv/</w:t>
      </w:r>
      <w:r>
        <w:rPr>
          <w:rFonts w:ascii="Consolas" w:hAnsi="Consolas"/>
          <w:sz w:val="18"/>
        </w:rPr>
        <w:br/>
        <w:t xml:space="preserve">    ├── dev/</w:t>
      </w:r>
      <w:r>
        <w:rPr>
          <w:rFonts w:ascii="Consolas" w:hAnsi="Consolas"/>
          <w:sz w:val="18"/>
        </w:rPr>
        <w:br/>
        <w:t xml:space="preserve">    │   ├── pending/</w:t>
      </w:r>
      <w:r>
        <w:rPr>
          <w:rFonts w:ascii="Consolas" w:hAnsi="Consolas"/>
          <w:sz w:val="18"/>
        </w:rPr>
        <w:br/>
        <w:t xml:space="preserve">    │   ├── processing/</w:t>
      </w:r>
      <w:r>
        <w:rPr>
          <w:rFonts w:ascii="Consolas" w:hAnsi="Consolas"/>
          <w:sz w:val="18"/>
        </w:rPr>
        <w:br/>
        <w:t xml:space="preserve">    │   ├── completed/</w:t>
      </w:r>
      <w:r>
        <w:rPr>
          <w:rFonts w:ascii="Consolas" w:hAnsi="Consolas"/>
          <w:sz w:val="18"/>
        </w:rPr>
        <w:br/>
        <w:t xml:space="preserve">    │   └── failed/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 xml:space="preserve">    ├── uat/</w:t>
      </w:r>
      <w:r>
        <w:rPr>
          <w:rFonts w:ascii="Consolas" w:hAnsi="Consolas"/>
          <w:sz w:val="18"/>
        </w:rPr>
        <w:br/>
        <w:t xml:space="preserve">    │   ├── pending/</w:t>
      </w:r>
      <w:r>
        <w:rPr>
          <w:rFonts w:ascii="Consolas" w:hAnsi="Consolas"/>
          <w:sz w:val="18"/>
        </w:rPr>
        <w:br/>
        <w:t xml:space="preserve">    │   ├── processing/</w:t>
      </w:r>
      <w:r>
        <w:rPr>
          <w:rFonts w:ascii="Consolas" w:hAnsi="Consolas"/>
          <w:sz w:val="18"/>
        </w:rPr>
        <w:br/>
        <w:t xml:space="preserve">    │   ├── completed/</w:t>
      </w:r>
      <w:r>
        <w:rPr>
          <w:rFonts w:ascii="Consolas" w:hAnsi="Consolas"/>
          <w:sz w:val="18"/>
        </w:rPr>
        <w:br/>
        <w:t xml:space="preserve">    │   └── failed/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 xml:space="preserve">    └── prd/</w:t>
      </w:r>
      <w:r>
        <w:rPr>
          <w:rFonts w:ascii="Consolas" w:hAnsi="Consolas"/>
          <w:sz w:val="18"/>
        </w:rPr>
        <w:br/>
        <w:t xml:space="preserve">        ├── pending/</w:t>
      </w:r>
      <w:r>
        <w:rPr>
          <w:rFonts w:ascii="Consolas" w:hAnsi="Consolas"/>
          <w:sz w:val="18"/>
        </w:rPr>
        <w:br/>
        <w:t xml:space="preserve">        ├── processing/</w:t>
      </w:r>
      <w:r>
        <w:rPr>
          <w:rFonts w:ascii="Consolas" w:hAnsi="Consolas"/>
          <w:sz w:val="18"/>
        </w:rPr>
        <w:br/>
        <w:t xml:space="preserve">        ├── completed/</w:t>
      </w:r>
      <w:r>
        <w:rPr>
          <w:rFonts w:ascii="Consolas" w:hAnsi="Consolas"/>
          <w:sz w:val="18"/>
        </w:rPr>
        <w:br/>
        <w:t xml:space="preserve">        └── failed/</w:t>
      </w:r>
    </w:p>
    <w:p w:rsidR="00B8301B" w:rsidRDefault="00881F07">
      <w:pPr>
        <w:rPr>
          <w:rFonts w:hint="eastAsia"/>
        </w:rPr>
      </w:pPr>
      <w:r>
        <w:t>The current csv-upload branch contains the environment folders and .gitkeep files; request CSVs are uploaded into the appropriate pending folder.</w:t>
      </w:r>
    </w:p>
    <w:p w:rsidR="00881F07" w:rsidRDefault="00881F07">
      <w:pPr>
        <w:rPr>
          <w:rFonts w:hint="eastAsia"/>
        </w:rPr>
      </w:pPr>
    </w:p>
    <w:p w:rsidR="00881F07" w:rsidRDefault="00881F07">
      <w:pPr>
        <w:rPr>
          <w:rFonts w:hint="eastAsia"/>
        </w:rPr>
      </w:pPr>
      <w:r w:rsidRPr="00881F07">
        <w:rPr>
          <w:noProof/>
          <w:lang w:val="en-IN" w:eastAsia="en-IN"/>
        </w:rPr>
        <w:drawing>
          <wp:inline distT="0" distB="0" distL="0" distR="0" wp14:anchorId="58A7F094" wp14:editId="50D0B40B">
            <wp:extent cx="2006703" cy="4254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07" w:rsidRDefault="00881F07">
      <w:pPr>
        <w:rPr>
          <w:rFonts w:hint="eastAsia"/>
        </w:rPr>
      </w:pPr>
    </w:p>
    <w:p w:rsidR="00881F07" w:rsidRDefault="00881F07">
      <w:pPr>
        <w:rPr>
          <w:rFonts w:hint="eastAsia"/>
        </w:rPr>
      </w:pPr>
    </w:p>
    <w:p w:rsidR="00B8301B" w:rsidRDefault="00881F07">
      <w:pPr>
        <w:pStyle w:val="Heading1"/>
      </w:pPr>
      <w:r>
        <w:lastRenderedPageBreak/>
        <w:t>3. Create GitHub Environments</w:t>
      </w:r>
    </w:p>
    <w:p w:rsidR="00B8301B" w:rsidRDefault="00881F07">
      <w:pPr>
        <w:rPr>
          <w:rFonts w:hint="eastAsia"/>
        </w:rPr>
      </w:pPr>
      <w:r>
        <w:t>In the GitHub repository:</w:t>
      </w:r>
    </w:p>
    <w:p w:rsidR="00B8301B" w:rsidRDefault="00881F07">
      <w:pPr>
        <w:pStyle w:val="ListNumber"/>
        <w:rPr>
          <w:rFonts w:hint="eastAsia"/>
        </w:rPr>
      </w:pPr>
      <w:r>
        <w:t>Open Settings.</w:t>
      </w:r>
    </w:p>
    <w:p w:rsidR="00B8301B" w:rsidRDefault="00881F07">
      <w:pPr>
        <w:pStyle w:val="ListNumber"/>
        <w:rPr>
          <w:rFonts w:hint="eastAsia"/>
        </w:rPr>
      </w:pPr>
      <w:r>
        <w:t>Open Environments.</w:t>
      </w:r>
    </w:p>
    <w:p w:rsidR="00B8301B" w:rsidRDefault="00881F07">
      <w:pPr>
        <w:pStyle w:val="ListNumber"/>
        <w:rPr>
          <w:rFonts w:hint="eastAsia"/>
        </w:rPr>
      </w:pPr>
      <w:r>
        <w:t>Create DEV.</w:t>
      </w:r>
    </w:p>
    <w:p w:rsidR="00B8301B" w:rsidRDefault="00881F07">
      <w:pPr>
        <w:pStyle w:val="ListNumber"/>
        <w:rPr>
          <w:rFonts w:hint="eastAsia"/>
        </w:rPr>
      </w:pPr>
      <w:r>
        <w:t>Create UAT.</w:t>
      </w:r>
    </w:p>
    <w:p w:rsidR="00B8301B" w:rsidRDefault="00881F07">
      <w:pPr>
        <w:pStyle w:val="ListNumber"/>
        <w:rPr>
          <w:rFonts w:hint="eastAsia"/>
        </w:rPr>
      </w:pPr>
      <w:r>
        <w:t>Create PRD.</w:t>
      </w:r>
    </w:p>
    <w:p w:rsidR="00B8301B" w:rsidRDefault="00881F07">
      <w:pPr>
        <w:rPr>
          <w:rFonts w:hint="eastAsia"/>
        </w:rPr>
      </w:pPr>
      <w:r>
        <w:t>The workflow uses environment: ${{ inputs.environment }}, so selecting DEV/UAT/PRD automatically selects the corresponding GitHub Environment.</w:t>
      </w:r>
    </w:p>
    <w:p w:rsidR="00B8301B" w:rsidRDefault="00881F07">
      <w:pPr>
        <w:pStyle w:val="Heading1"/>
      </w:pPr>
      <w:r>
        <w:t>4. Add GitHub Environment Secrets</w:t>
      </w:r>
    </w:p>
    <w:p w:rsidR="00B8301B" w:rsidRDefault="00881F07">
      <w:pPr>
        <w:rPr>
          <w:rFonts w:hint="eastAsia"/>
        </w:rPr>
      </w:pPr>
      <w:r>
        <w:t>Add these secrets separately to DEV, UAT and PRD:</w:t>
      </w:r>
    </w:p>
    <w:p w:rsidR="00B8301B" w:rsidRDefault="00881F07">
      <w:pPr>
        <w:pStyle w:val="ListBullet"/>
        <w:rPr>
          <w:rFonts w:hint="eastAsia"/>
        </w:rPr>
      </w:pPr>
      <w:r>
        <w:t>AZURE_CLIENT_ID</w:t>
      </w:r>
    </w:p>
    <w:p w:rsidR="00B8301B" w:rsidRDefault="00881F07">
      <w:pPr>
        <w:pStyle w:val="ListBullet"/>
        <w:rPr>
          <w:rFonts w:hint="eastAsia"/>
        </w:rPr>
      </w:pPr>
      <w:r>
        <w:t>AZURE_TENANT_ID</w:t>
      </w:r>
    </w:p>
    <w:p w:rsidR="00B8301B" w:rsidRDefault="00881F07">
      <w:pPr>
        <w:pStyle w:val="ListBullet"/>
        <w:rPr>
          <w:rFonts w:hint="eastAsia"/>
        </w:rPr>
      </w:pPr>
      <w:r>
        <w:t>AZURE_CLIENT_SECRET</w:t>
      </w:r>
    </w:p>
    <w:p w:rsidR="00B8301B" w:rsidRDefault="00881F07">
      <w:pPr>
        <w:rPr>
          <w:rFonts w:hint="eastAsia"/>
        </w:rPr>
      </w:pPr>
      <w:r>
        <w:t>The PowerShell authentication script reads them through CLIENT_ID, TENANT_ID and CLIENT_SECRET environment variables.</w:t>
      </w:r>
    </w:p>
    <w:p w:rsidR="00B8301B" w:rsidRDefault="00881F07">
      <w:pPr>
        <w:pStyle w:val="Heading1"/>
      </w:pPr>
      <w:r>
        <w:t>5. Workflow File</w:t>
      </w:r>
    </w:p>
    <w:p w:rsidR="00B8301B" w:rsidRDefault="00881F07">
      <w:pPr>
        <w:rPr>
          <w:rFonts w:hint="eastAsia"/>
        </w:rPr>
      </w:pPr>
      <w:r>
        <w:t>Current workflow filename:</w:t>
      </w:r>
    </w:p>
    <w:p w:rsidR="00B8301B" w:rsidRDefault="00881F07">
      <w:pPr>
        <w:rPr>
          <w:rFonts w:hint="eastAsia"/>
        </w:rPr>
      </w:pPr>
      <w:r>
        <w:rPr>
          <w:rFonts w:ascii="Consolas" w:hAnsi="Consolas"/>
          <w:b/>
        </w:rPr>
        <w:t>.github/workflows/bulk-group-membership-management.yml</w:t>
      </w:r>
    </w:p>
    <w:p w:rsidR="00B8301B" w:rsidRDefault="00881F07">
      <w:pPr>
        <w:rPr>
          <w:rFonts w:hint="eastAsia"/>
        </w:rPr>
      </w:pPr>
      <w:r>
        <w:t>The workflow is manually triggered with workflow_dispatch.</w:t>
      </w:r>
    </w:p>
    <w:p w:rsidR="00B8301B" w:rsidRDefault="00881F07">
      <w:pPr>
        <w:pStyle w:val="Heading1"/>
      </w:pPr>
      <w:r>
        <w:t>6. Workflow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8301B"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Input</w:t>
            </w:r>
          </w:p>
        </w:tc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Options</w:t>
            </w:r>
          </w:p>
        </w:tc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Purpose</w:t>
            </w:r>
          </w:p>
        </w:tc>
      </w:tr>
      <w:tr w:rsidR="00B8301B"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environment</w:t>
            </w:r>
          </w:p>
        </w:tc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DEV / UAT / PRD</w:t>
            </w:r>
          </w:p>
        </w:tc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Select target Entra environment</w:t>
            </w:r>
          </w:p>
        </w:tc>
      </w:tr>
      <w:tr w:rsidR="00B8301B"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operation</w:t>
            </w:r>
          </w:p>
        </w:tc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Add Users to Group / Remove Users from Group / Add Devices to Group / Remove Devices from Group</w:t>
            </w:r>
          </w:p>
        </w:tc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Select bulk operation</w:t>
            </w:r>
          </w:p>
        </w:tc>
      </w:tr>
      <w:tr w:rsidR="00B8301B"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dry_run</w:t>
            </w:r>
          </w:p>
        </w:tc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Yes / No</w:t>
            </w:r>
          </w:p>
        </w:tc>
        <w:tc>
          <w:tcPr>
            <w:tcW w:w="3360" w:type="dxa"/>
          </w:tcPr>
          <w:p w:rsidR="00B8301B" w:rsidRDefault="00881F07">
            <w:pPr>
              <w:rPr>
                <w:rFonts w:hint="eastAsia"/>
              </w:rPr>
            </w:pPr>
            <w:r>
              <w:t>Preview changes or execute actual changes</w:t>
            </w:r>
          </w:p>
        </w:tc>
      </w:tr>
    </w:tbl>
    <w:p w:rsidR="00B8301B" w:rsidRDefault="00881F07">
      <w:pPr>
        <w:pStyle w:val="Heading1"/>
      </w:pPr>
      <w:r>
        <w:t>7. Required Workflow Permissions</w:t>
      </w:r>
    </w:p>
    <w:p w:rsidR="00B8301B" w:rsidRDefault="00881F07">
      <w:pPr>
        <w:rPr>
          <w:rFonts w:hint="eastAsia"/>
        </w:rPr>
      </w:pPr>
      <w:r>
        <w:t>The workflow currently uses:</w:t>
      </w:r>
    </w:p>
    <w:p w:rsidR="00B8301B" w:rsidRDefault="00881F07">
      <w:pPr>
        <w:rPr>
          <w:rFonts w:hint="eastAsia"/>
        </w:rPr>
      </w:pPr>
      <w:r>
        <w:rPr>
          <w:rFonts w:ascii="Consolas" w:hAnsi="Consolas"/>
          <w:sz w:val="18"/>
        </w:rPr>
        <w:t>permissions:</w:t>
      </w:r>
      <w:r>
        <w:rPr>
          <w:rFonts w:ascii="Consolas" w:hAnsi="Consolas"/>
          <w:sz w:val="18"/>
        </w:rPr>
        <w:br/>
        <w:t xml:space="preserve">  contents: write</w:t>
      </w:r>
    </w:p>
    <w:p w:rsidR="00B8301B" w:rsidRDefault="00881F07">
      <w:pPr>
        <w:rPr>
          <w:rFonts w:hint="eastAsia"/>
        </w:rPr>
      </w:pPr>
      <w:r>
        <w:t>This is required because the workflow moves successfully processed CSV files on the csv-upload branch and pushes the resulting commit.</w:t>
      </w:r>
    </w:p>
    <w:p w:rsidR="00B8301B" w:rsidRDefault="00881F07">
      <w:pPr>
        <w:pStyle w:val="Heading1"/>
      </w:pPr>
      <w:r>
        <w:lastRenderedPageBreak/>
        <w:t>8. Workflow Execution - Step by Step</w:t>
      </w:r>
    </w:p>
    <w:p w:rsidR="00B8301B" w:rsidRDefault="00881F07">
      <w:pPr>
        <w:rPr>
          <w:rFonts w:hint="eastAsia"/>
        </w:rPr>
      </w:pPr>
      <w:r>
        <w:rPr>
          <w:b/>
        </w:rPr>
        <w:t>01 - Checkout Automation Repository</w:t>
      </w:r>
      <w:r>
        <w:t xml:space="preserve"> — actions/checkout@v4 checks out the automation repository.</w:t>
      </w:r>
    </w:p>
    <w:p w:rsidR="00B8301B" w:rsidRDefault="00881F07">
      <w:pPr>
        <w:rPr>
          <w:rFonts w:hint="eastAsia"/>
        </w:rPr>
      </w:pPr>
      <w:r>
        <w:rPr>
          <w:b/>
        </w:rPr>
        <w:t>02 - Checkout CSV Data</w:t>
      </w:r>
      <w:r>
        <w:t xml:space="preserve"> — Fetches origin/csv-upload and checks out only the csv directory into the main workspace.</w:t>
      </w:r>
    </w:p>
    <w:p w:rsidR="00B8301B" w:rsidRDefault="00881F07">
      <w:pPr>
        <w:rPr>
          <w:rFonts w:hint="eastAsia"/>
        </w:rPr>
      </w:pPr>
      <w:r>
        <w:rPr>
          <w:b/>
        </w:rPr>
        <w:t>03 - Display Workflow Inputs</w:t>
      </w:r>
      <w:r>
        <w:t xml:space="preserve"> — Displays environment, operation and Dry Run.</w:t>
      </w:r>
    </w:p>
    <w:p w:rsidR="00B8301B" w:rsidRDefault="00881F07">
      <w:pPr>
        <w:rPr>
          <w:rFonts w:hint="eastAsia"/>
        </w:rPr>
      </w:pPr>
      <w:r>
        <w:rPr>
          <w:b/>
        </w:rPr>
        <w:t>04 - Validate Environment</w:t>
      </w:r>
      <w:r>
        <w:t xml:space="preserve"> — Validates DEV, UAT or PRD.</w:t>
      </w:r>
    </w:p>
    <w:p w:rsidR="00B8301B" w:rsidRDefault="00881F07">
      <w:pPr>
        <w:rPr>
          <w:rFonts w:hint="eastAsia"/>
        </w:rPr>
      </w:pPr>
      <w:r>
        <w:rPr>
          <w:b/>
        </w:rPr>
        <w:t>05 - Validate Operation</w:t>
      </w:r>
      <w:r>
        <w:t xml:space="preserve"> — Validates one of the four supported operations.</w:t>
      </w:r>
    </w:p>
    <w:p w:rsidR="00B8301B" w:rsidRDefault="00881F07">
      <w:pPr>
        <w:rPr>
          <w:rFonts w:hint="eastAsia"/>
        </w:rPr>
      </w:pPr>
      <w:r>
        <w:rPr>
          <w:b/>
        </w:rPr>
        <w:t>06 - Validate Dry Run</w:t>
      </w:r>
      <w:r>
        <w:t xml:space="preserve"> — Validates Yes or No.</w:t>
      </w:r>
    </w:p>
    <w:p w:rsidR="00B8301B" w:rsidRDefault="00881F07">
      <w:pPr>
        <w:rPr>
          <w:rFonts w:hint="eastAsia"/>
        </w:rPr>
      </w:pPr>
      <w:r>
        <w:rPr>
          <w:b/>
        </w:rPr>
        <w:t>07 - Determine Input Type</w:t>
      </w:r>
      <w:r>
        <w:t xml:space="preserve"> — Maps user operations to Users and device operations to Devices.</w:t>
      </w:r>
    </w:p>
    <w:p w:rsidR="00B8301B" w:rsidRDefault="00881F07">
      <w:pPr>
        <w:rPr>
          <w:rFonts w:hint="eastAsia"/>
        </w:rPr>
      </w:pPr>
      <w:r>
        <w:rPr>
          <w:b/>
        </w:rPr>
        <w:t>08 - Validate Environment Folder</w:t>
      </w:r>
      <w:r>
        <w:t xml:space="preserve"> — Converts DEV/UAT/PRD to lowercase and validates ./csv/dev, ./csv/uat or ./csv/prd and the pending folder.</w:t>
      </w:r>
    </w:p>
    <w:p w:rsidR="00B8301B" w:rsidRDefault="00881F07">
      <w:pPr>
        <w:rPr>
          <w:rFonts w:hint="eastAsia"/>
        </w:rPr>
      </w:pPr>
      <w:r>
        <w:rPr>
          <w:b/>
        </w:rPr>
        <w:t>09 - Determine Request File</w:t>
      </w:r>
      <w:r>
        <w:t xml:space="preserve"> — Builds the request filename from environment and operation.</w:t>
      </w:r>
    </w:p>
    <w:p w:rsidR="00B8301B" w:rsidRDefault="00881F07">
      <w:pPr>
        <w:rPr>
          <w:rFonts w:hint="eastAsia"/>
        </w:rPr>
      </w:pPr>
      <w:r>
        <w:rPr>
          <w:b/>
        </w:rPr>
        <w:t>10 - Validate Request File</w:t>
      </w:r>
      <w:r>
        <w:t xml:space="preserve"> — Checks that the expected CSV exists in the environment pending folder.</w:t>
      </w:r>
    </w:p>
    <w:p w:rsidR="00B8301B" w:rsidRDefault="00881F07">
      <w:pPr>
        <w:rPr>
          <w:rFonts w:hint="eastAsia"/>
        </w:rPr>
      </w:pPr>
      <w:r>
        <w:rPr>
          <w:b/>
        </w:rPr>
        <w:t>11 - Validate CSV Structure</w:t>
      </w:r>
      <w:r>
        <w:t xml:space="preserve"> — Checks that the CSV has records and the correct columns.</w:t>
      </w:r>
    </w:p>
    <w:p w:rsidR="00B8301B" w:rsidRDefault="00881F07">
      <w:pPr>
        <w:rPr>
          <w:rFonts w:hint="eastAsia"/>
        </w:rPr>
      </w:pPr>
      <w:r>
        <w:rPr>
          <w:b/>
        </w:rPr>
        <w:t>12 - Install Microsoft Graph Modules</w:t>
      </w:r>
      <w:r>
        <w:t xml:space="preserve"> — Installs Microsoft.Graph.Authentication, Microsoft.Graph.Users, Microsoft.Graph.Groups and Microsoft.Graph.Identity.DirectoryManagement.</w:t>
      </w:r>
    </w:p>
    <w:p w:rsidR="00B8301B" w:rsidRDefault="00881F07">
      <w:pPr>
        <w:rPr>
          <w:rFonts w:hint="eastAsia"/>
        </w:rPr>
      </w:pPr>
      <w:r>
        <w:rPr>
          <w:b/>
        </w:rPr>
        <w:t>13 - Display Graph SDK Information</w:t>
      </w:r>
      <w:r>
        <w:t xml:space="preserve"> — Displays installed Graph module and SDK information.</w:t>
      </w:r>
    </w:p>
    <w:p w:rsidR="00B8301B" w:rsidRDefault="00881F07">
      <w:pPr>
        <w:rPr>
          <w:rFonts w:hint="eastAsia"/>
        </w:rPr>
      </w:pPr>
      <w:r>
        <w:rPr>
          <w:b/>
        </w:rPr>
        <w:t>14 - Verify Required Cmdlets</w:t>
      </w:r>
      <w:r>
        <w:t xml:space="preserve"> — Checks Connect-MgGraph, Get-MgUser, Get-MgGroup, Get-MgDevice and Get-MgGroupMember.</w:t>
      </w:r>
    </w:p>
    <w:p w:rsidR="00B8301B" w:rsidRDefault="00881F07">
      <w:pPr>
        <w:rPr>
          <w:rFonts w:hint="eastAsia"/>
        </w:rPr>
      </w:pPr>
      <w:r>
        <w:rPr>
          <w:b/>
        </w:rPr>
        <w:t>15 - Display Request Preview</w:t>
      </w:r>
      <w:r>
        <w:t xml:space="preserve"> — Displays the first five CSV records before execution.</w:t>
      </w:r>
    </w:p>
    <w:p w:rsidR="00B8301B" w:rsidRDefault="00881F07">
      <w:pPr>
        <w:rPr>
          <w:rFonts w:hint="eastAsia"/>
        </w:rPr>
      </w:pPr>
      <w:r>
        <w:rPr>
          <w:b/>
        </w:rPr>
        <w:t>16 - Execute Automation</w:t>
      </w:r>
      <w:r>
        <w:t xml:space="preserve"> — Runs scripts/main.ps1 with Operation, CsvPath and DryRun.</w:t>
      </w:r>
    </w:p>
    <w:p w:rsidR="00B8301B" w:rsidRDefault="00881F07">
      <w:pPr>
        <w:rPr>
          <w:rFonts w:hint="eastAsia"/>
        </w:rPr>
      </w:pPr>
      <w:r>
        <w:rPr>
          <w:b/>
        </w:rPr>
        <w:t>17 - Move Request File to Completed</w:t>
      </w:r>
      <w:r>
        <w:t xml:space="preserve"> — After successful non-Dry-Run execution, moves the request from pending to completed on csv-upload, adds UTC timestamp and GitHub run number, commits and pushes.</w:t>
      </w:r>
    </w:p>
    <w:p w:rsidR="00B8301B" w:rsidRDefault="00881F07">
      <w:pPr>
        <w:rPr>
          <w:rFonts w:hint="eastAsia"/>
        </w:rPr>
      </w:pPr>
      <w:r>
        <w:rPr>
          <w:b/>
        </w:rPr>
        <w:t>18 - Generate Job Summary</w:t>
      </w:r>
      <w:r>
        <w:t xml:space="preserve"> — Writes execution metadata to the GitHub Actions job summary.</w:t>
      </w:r>
    </w:p>
    <w:p w:rsidR="00B8301B" w:rsidRDefault="00881F07">
      <w:pPr>
        <w:rPr>
          <w:rFonts w:hint="eastAsia"/>
        </w:rPr>
      </w:pPr>
      <w:r>
        <w:rPr>
          <w:b/>
        </w:rPr>
        <w:t>19 - Upload Logs</w:t>
      </w:r>
      <w:r>
        <w:t xml:space="preserve"> — Uploads logs as a GitHub Actions artifact with 30-day retention.</w:t>
      </w:r>
    </w:p>
    <w:p w:rsidR="00B8301B" w:rsidRDefault="00881F07">
      <w:pPr>
        <w:pStyle w:val="Heading1"/>
      </w:pPr>
      <w:r>
        <w:t>9. Request File Naming</w:t>
      </w:r>
    </w:p>
    <w:p w:rsidR="00B8301B" w:rsidRDefault="00881F07">
      <w:pPr>
        <w:rPr>
          <w:rFonts w:hint="eastAsia"/>
        </w:rPr>
      </w:pPr>
      <w:r>
        <w:t>The workflow automatically creates filenames based on the selected environment and operation.</w:t>
      </w:r>
    </w:p>
    <w:p w:rsidR="00B8301B" w:rsidRDefault="00881F07">
      <w:pPr>
        <w:pStyle w:val="ListBullet"/>
        <w:rPr>
          <w:rFonts w:hint="eastAsia"/>
        </w:rPr>
      </w:pPr>
      <w:r>
        <w:t>DEV + Add Users → csv/dev/pending/dev-add-users-to-groups.csv</w:t>
      </w:r>
    </w:p>
    <w:p w:rsidR="00B8301B" w:rsidRDefault="00881F07">
      <w:pPr>
        <w:pStyle w:val="ListBullet"/>
        <w:rPr>
          <w:rFonts w:hint="eastAsia"/>
        </w:rPr>
      </w:pPr>
      <w:r>
        <w:t>DEV + Remove Users → csv/dev/pending/dev-remove-users-from-groups.csv</w:t>
      </w:r>
    </w:p>
    <w:p w:rsidR="00B8301B" w:rsidRDefault="00881F07">
      <w:pPr>
        <w:pStyle w:val="ListBullet"/>
        <w:rPr>
          <w:rFonts w:hint="eastAsia"/>
        </w:rPr>
      </w:pPr>
      <w:r>
        <w:t>DEV + Add Devices → csv/dev/pending/dev-add-devices-to-groups.csv</w:t>
      </w:r>
    </w:p>
    <w:p w:rsidR="00B8301B" w:rsidRDefault="00881F07">
      <w:pPr>
        <w:pStyle w:val="ListBullet"/>
        <w:rPr>
          <w:rFonts w:hint="eastAsia"/>
        </w:rPr>
      </w:pPr>
      <w:r>
        <w:t>DEV + Remove Devices → csv/dev/pending/dev-remove-devices-from-groups.csv</w:t>
      </w:r>
    </w:p>
    <w:p w:rsidR="00B8301B" w:rsidRDefault="00881F07">
      <w:pPr>
        <w:pStyle w:val="ListBullet"/>
        <w:rPr>
          <w:rFonts w:hint="eastAsia"/>
        </w:rPr>
      </w:pPr>
      <w:r>
        <w:t>UAT and PRD use the same naming pattern with uat/prd.</w:t>
      </w:r>
    </w:p>
    <w:p w:rsidR="00B8301B" w:rsidRDefault="00881F07">
      <w:pPr>
        <w:pStyle w:val="Heading1"/>
      </w:pPr>
      <w:r>
        <w:lastRenderedPageBreak/>
        <w:t>10. CSV Formats</w:t>
      </w:r>
    </w:p>
    <w:p w:rsidR="00B8301B" w:rsidRDefault="00881F07">
      <w:pPr>
        <w:rPr>
          <w:rFonts w:hint="eastAsia"/>
        </w:rPr>
      </w:pPr>
      <w:r>
        <w:t>User operations:</w:t>
      </w:r>
    </w:p>
    <w:p w:rsidR="00B8301B" w:rsidRDefault="00881F07">
      <w:pPr>
        <w:rPr>
          <w:rFonts w:hint="eastAsia"/>
        </w:rPr>
      </w:pPr>
      <w:r>
        <w:rPr>
          <w:rFonts w:ascii="Consolas" w:hAnsi="Consolas"/>
          <w:sz w:val="18"/>
        </w:rPr>
        <w:t>UserEmail,GroupName</w:t>
      </w:r>
      <w:r>
        <w:rPr>
          <w:rFonts w:ascii="Consolas" w:hAnsi="Consolas"/>
          <w:sz w:val="18"/>
        </w:rPr>
        <w:br/>
        <w:t>john.doe@company.com,Dev-Team</w:t>
      </w:r>
      <w:r>
        <w:rPr>
          <w:rFonts w:ascii="Consolas" w:hAnsi="Consolas"/>
          <w:sz w:val="18"/>
        </w:rPr>
        <w:br/>
        <w:t>jane.doe@company.com,Dev-Team</w:t>
      </w:r>
    </w:p>
    <w:p w:rsidR="00B8301B" w:rsidRDefault="00881F07">
      <w:pPr>
        <w:rPr>
          <w:rFonts w:hint="eastAsia"/>
        </w:rPr>
      </w:pPr>
      <w:r>
        <w:t>Device operations:</w:t>
      </w:r>
    </w:p>
    <w:p w:rsidR="00B8301B" w:rsidRDefault="00881F07">
      <w:pPr>
        <w:rPr>
          <w:rFonts w:hint="eastAsia"/>
        </w:rPr>
      </w:pPr>
      <w:r>
        <w:rPr>
          <w:rFonts w:ascii="Consolas" w:hAnsi="Consolas"/>
          <w:sz w:val="18"/>
        </w:rPr>
        <w:t>DeviceName,GroupName</w:t>
      </w:r>
      <w:r>
        <w:rPr>
          <w:rFonts w:ascii="Consolas" w:hAnsi="Consolas"/>
          <w:sz w:val="18"/>
        </w:rPr>
        <w:br/>
        <w:t>LAPTOP001,Dev-Team</w:t>
      </w:r>
      <w:r>
        <w:rPr>
          <w:rFonts w:ascii="Consolas" w:hAnsi="Consolas"/>
          <w:sz w:val="18"/>
        </w:rPr>
        <w:br/>
        <w:t>LAPTOP002,Dev-Team</w:t>
      </w:r>
    </w:p>
    <w:p w:rsidR="00B8301B" w:rsidRDefault="00881F07">
      <w:pPr>
        <w:pStyle w:val="Heading1"/>
      </w:pPr>
      <w:r>
        <w:t>11. PowerShell Script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8301B"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File</w:t>
            </w:r>
          </w:p>
        </w:tc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Responsibility</w:t>
            </w:r>
          </w:p>
        </w:tc>
      </w:tr>
      <w:tr w:rsidR="00B8301B"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scripts/main.ps1</w:t>
            </w:r>
          </w:p>
        </w:tc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Central orchestrator; loads common/authentication scripts and routes all four operations.</w:t>
            </w:r>
          </w:p>
        </w:tc>
      </w:tr>
      <w:tr w:rsidR="00B8301B"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scripts/connect-entra.ps1</w:t>
            </w:r>
          </w:p>
        </w:tc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App-only Microsoft Graph authentication and disconnect.</w:t>
            </w:r>
          </w:p>
        </w:tc>
      </w:tr>
      <w:tr w:rsidR="00B8301B"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scripts/common.ps1</w:t>
            </w:r>
          </w:p>
        </w:tc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CSV validation, Graph lookup helpers, membership checking, logging and execution summary.</w:t>
            </w:r>
          </w:p>
        </w:tc>
      </w:tr>
      <w:tr w:rsidR="00B8301B"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scripts/add-users-to-group.ps1</w:t>
            </w:r>
          </w:p>
        </w:tc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Bulk user addition.</w:t>
            </w:r>
          </w:p>
        </w:tc>
      </w:tr>
      <w:tr w:rsidR="00B8301B"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scripts/remove-users-from-group.ps1</w:t>
            </w:r>
          </w:p>
        </w:tc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Bulk user removal.</w:t>
            </w:r>
          </w:p>
        </w:tc>
      </w:tr>
      <w:tr w:rsidR="00B8301B"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scripts/add-devices-to-group.ps1</w:t>
            </w:r>
          </w:p>
        </w:tc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Bulk device addition.</w:t>
            </w:r>
          </w:p>
        </w:tc>
      </w:tr>
      <w:tr w:rsidR="00B8301B"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scripts/remove-devices-from-group.ps1</w:t>
            </w:r>
          </w:p>
        </w:tc>
        <w:tc>
          <w:tcPr>
            <w:tcW w:w="5040" w:type="dxa"/>
          </w:tcPr>
          <w:p w:rsidR="00B8301B" w:rsidRDefault="00881F07">
            <w:pPr>
              <w:rPr>
                <w:rFonts w:hint="eastAsia"/>
              </w:rPr>
            </w:pPr>
            <w:r>
              <w:t>Bulk device removal.</w:t>
            </w:r>
          </w:p>
        </w:tc>
      </w:tr>
    </w:tbl>
    <w:p w:rsidR="00B8301B" w:rsidRDefault="00881F07">
      <w:pPr>
        <w:pStyle w:val="Heading1"/>
      </w:pPr>
      <w:r>
        <w:t>12. Microsoft Graph Modules</w:t>
      </w:r>
    </w:p>
    <w:p w:rsidR="00B8301B" w:rsidRDefault="00881F07">
      <w:pPr>
        <w:pStyle w:val="ListBullet"/>
        <w:rPr>
          <w:rFonts w:hint="eastAsia"/>
        </w:rPr>
      </w:pPr>
      <w:r>
        <w:t>Microsoft.Graph.Authentication</w:t>
      </w:r>
    </w:p>
    <w:p w:rsidR="00B8301B" w:rsidRDefault="00881F07">
      <w:pPr>
        <w:pStyle w:val="ListBullet"/>
        <w:rPr>
          <w:rFonts w:hint="eastAsia"/>
        </w:rPr>
      </w:pPr>
      <w:r>
        <w:t>Microsoft.Graph.Users</w:t>
      </w:r>
    </w:p>
    <w:p w:rsidR="00B8301B" w:rsidRDefault="00881F07">
      <w:pPr>
        <w:pStyle w:val="ListBullet"/>
        <w:rPr>
          <w:rFonts w:hint="eastAsia"/>
        </w:rPr>
      </w:pPr>
      <w:r>
        <w:t>Microsoft.Graph.Groups</w:t>
      </w:r>
    </w:p>
    <w:p w:rsidR="00B8301B" w:rsidRDefault="00881F07">
      <w:pPr>
        <w:pStyle w:val="ListBullet"/>
        <w:rPr>
          <w:rFonts w:hint="eastAsia"/>
        </w:rPr>
      </w:pPr>
      <w:r>
        <w:t>Microsoft.Graph.Identity.DirectoryManagement</w:t>
      </w:r>
    </w:p>
    <w:p w:rsidR="00B8301B" w:rsidRDefault="00881F07">
      <w:pPr>
        <w:pStyle w:val="Heading1"/>
      </w:pPr>
      <w:r>
        <w:t>13. Microsoft Graph Application Permissions</w:t>
      </w:r>
    </w:p>
    <w:p w:rsidR="00B8301B" w:rsidRDefault="00881F07">
      <w:pPr>
        <w:rPr>
          <w:rFonts w:hint="eastAsia"/>
        </w:rPr>
      </w:pPr>
      <w:r>
        <w:t>For the current operations, configure the App Registration with the required Application permissions, subject to your exact Graph calls and least-privilege review:</w:t>
      </w:r>
    </w:p>
    <w:p w:rsidR="00B8301B" w:rsidRDefault="00881F07">
      <w:pPr>
        <w:pStyle w:val="ListBullet"/>
        <w:rPr>
          <w:rFonts w:hint="eastAsia"/>
        </w:rPr>
      </w:pPr>
      <w:r>
        <w:t>User.Read.All</w:t>
      </w:r>
    </w:p>
    <w:p w:rsidR="00B8301B" w:rsidRDefault="00881F07">
      <w:pPr>
        <w:pStyle w:val="ListBullet"/>
        <w:rPr>
          <w:rFonts w:hint="eastAsia"/>
        </w:rPr>
      </w:pPr>
      <w:r>
        <w:t>Group.Read.All</w:t>
      </w:r>
    </w:p>
    <w:p w:rsidR="00B8301B" w:rsidRDefault="00881F07">
      <w:pPr>
        <w:pStyle w:val="ListBullet"/>
        <w:rPr>
          <w:rFonts w:hint="eastAsia"/>
        </w:rPr>
      </w:pPr>
      <w:r>
        <w:t>GroupMember.ReadWrite.All</w:t>
      </w:r>
    </w:p>
    <w:p w:rsidR="00B8301B" w:rsidRDefault="00881F07">
      <w:pPr>
        <w:pStyle w:val="ListBullet"/>
        <w:rPr>
          <w:rFonts w:hint="eastAsia"/>
        </w:rPr>
      </w:pPr>
      <w:r>
        <w:t>Device.Read.All</w:t>
      </w:r>
    </w:p>
    <w:p w:rsidR="00B8301B" w:rsidRDefault="00881F07">
      <w:pPr>
        <w:rPr>
          <w:rFonts w:hint="eastAsia"/>
        </w:rPr>
      </w:pPr>
      <w:r>
        <w:t>Grant administrator consent after adding the required permissions.</w:t>
      </w:r>
    </w:p>
    <w:p w:rsidR="00B8301B" w:rsidRDefault="00881F07">
      <w:pPr>
        <w:pStyle w:val="Heading1"/>
      </w:pPr>
      <w:r>
        <w:t>14. Authentication Flow</w:t>
      </w:r>
    </w:p>
    <w:p w:rsidR="00B8301B" w:rsidRDefault="00881F07">
      <w:pPr>
        <w:rPr>
          <w:rFonts w:hint="eastAsia"/>
        </w:rPr>
      </w:pPr>
      <w:r>
        <w:rPr>
          <w:rFonts w:ascii="Consolas" w:hAnsi="Consolas"/>
          <w:sz w:val="18"/>
        </w:rPr>
        <w:t>GitHub Actions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GitHub Environment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|</w:t>
      </w:r>
      <w:r>
        <w:rPr>
          <w:rFonts w:ascii="Consolas" w:hAnsi="Consolas"/>
          <w:sz w:val="18"/>
        </w:rPr>
        <w:br/>
        <w:t xml:space="preserve">      +-- AZURE_CLIENT_ID</w:t>
      </w:r>
      <w:r>
        <w:rPr>
          <w:rFonts w:ascii="Consolas" w:hAnsi="Consolas"/>
          <w:sz w:val="18"/>
        </w:rPr>
        <w:br/>
        <w:t xml:space="preserve">      +-- AZURE_TENANT_ID</w:t>
      </w:r>
      <w:r>
        <w:rPr>
          <w:rFonts w:ascii="Consolas" w:hAnsi="Consolas"/>
          <w:sz w:val="18"/>
        </w:rPr>
        <w:br/>
        <w:t xml:space="preserve">      +-- AZURE_CLIENT_SECRET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CLIENT_ID / TENANT_ID / CLIENT_SECRET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scripts/connect-entra.ps1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Microsoft Graph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Microsoft Entra ID</w:t>
      </w:r>
    </w:p>
    <w:p w:rsidR="00B8301B" w:rsidRDefault="00881F07">
      <w:pPr>
        <w:pStyle w:val="Heading1"/>
      </w:pPr>
      <w:r>
        <w:t>15. Dry Run Behavior</w:t>
      </w:r>
    </w:p>
    <w:p w:rsidR="00B8301B" w:rsidRDefault="00881F07">
      <w:pPr>
        <w:rPr>
          <w:rFonts w:hint="eastAsia"/>
        </w:rPr>
      </w:pPr>
      <w:r>
        <w:t>Dry Run = Yes:</w:t>
      </w:r>
    </w:p>
    <w:p w:rsidR="00B8301B" w:rsidRDefault="00881F07">
      <w:pPr>
        <w:pStyle w:val="ListBullet"/>
        <w:rPr>
          <w:rFonts w:hint="eastAsia"/>
        </w:rPr>
      </w:pPr>
      <w:r>
        <w:t>Validates the request.</w:t>
      </w:r>
    </w:p>
    <w:p w:rsidR="00B8301B" w:rsidRDefault="00881F07">
      <w:pPr>
        <w:pStyle w:val="ListBullet"/>
        <w:rPr>
          <w:rFonts w:hint="eastAsia"/>
        </w:rPr>
      </w:pPr>
      <w:r>
        <w:t>Looks up users/devices and groups.</w:t>
      </w:r>
    </w:p>
    <w:p w:rsidR="00B8301B" w:rsidRDefault="00881F07">
      <w:pPr>
        <w:pStyle w:val="ListBullet"/>
        <w:rPr>
          <w:rFonts w:hint="eastAsia"/>
        </w:rPr>
      </w:pPr>
      <w:r>
        <w:t>Checks membership.</w:t>
      </w:r>
    </w:p>
    <w:p w:rsidR="00B8301B" w:rsidRDefault="00881F07">
      <w:pPr>
        <w:pStyle w:val="ListBullet"/>
        <w:rPr>
          <w:rFonts w:hint="eastAsia"/>
        </w:rPr>
      </w:pPr>
      <w:r>
        <w:t>Does not modify group membership.</w:t>
      </w:r>
    </w:p>
    <w:p w:rsidR="00B8301B" w:rsidRDefault="00881F07">
      <w:pPr>
        <w:pStyle w:val="ListBullet"/>
        <w:rPr>
          <w:rFonts w:hint="eastAsia"/>
        </w:rPr>
      </w:pPr>
      <w:r>
        <w:t>Leaves the CSV in pending.</w:t>
      </w:r>
    </w:p>
    <w:p w:rsidR="00B8301B" w:rsidRDefault="00881F07">
      <w:pPr>
        <w:rPr>
          <w:rFonts w:hint="eastAsia"/>
        </w:rPr>
      </w:pPr>
      <w:r>
        <w:t>Dry Run = No:</w:t>
      </w:r>
    </w:p>
    <w:p w:rsidR="00B8301B" w:rsidRDefault="00881F07">
      <w:pPr>
        <w:pStyle w:val="ListBullet"/>
        <w:rPr>
          <w:rFonts w:hint="eastAsia"/>
        </w:rPr>
      </w:pPr>
      <w:r>
        <w:t>Performs the requested membership changes.</w:t>
      </w:r>
    </w:p>
    <w:p w:rsidR="00B8301B" w:rsidRDefault="00881F07">
      <w:pPr>
        <w:pStyle w:val="ListBullet"/>
        <w:rPr>
          <w:rFonts w:hint="eastAsia"/>
        </w:rPr>
      </w:pPr>
      <w:r>
        <w:t>If successful, Step 17 moves the request to completed.</w:t>
      </w:r>
    </w:p>
    <w:p w:rsidR="00B8301B" w:rsidRDefault="00881F07">
      <w:pPr>
        <w:pStyle w:val="ListBullet"/>
        <w:rPr>
          <w:rFonts w:hint="eastAsia"/>
        </w:rPr>
      </w:pPr>
      <w:r>
        <w:t>The completed filename includes UTC timestamp and GitHub run number.</w:t>
      </w:r>
    </w:p>
    <w:p w:rsidR="00B8301B" w:rsidRDefault="00881F07">
      <w:pPr>
        <w:pStyle w:val="Heading1"/>
      </w:pPr>
      <w:r>
        <w:t>16. Completed File Naming</w:t>
      </w:r>
    </w:p>
    <w:p w:rsidR="00B8301B" w:rsidRDefault="00881F07">
      <w:pPr>
        <w:rPr>
          <w:rFonts w:hint="eastAsia"/>
        </w:rPr>
      </w:pPr>
      <w:r>
        <w:t>Successful actual execution changes:</w:t>
      </w:r>
    </w:p>
    <w:p w:rsidR="00B8301B" w:rsidRDefault="00881F07">
      <w:pPr>
        <w:rPr>
          <w:rFonts w:hint="eastAsia"/>
        </w:rPr>
      </w:pPr>
      <w:r>
        <w:rPr>
          <w:rFonts w:ascii="Consolas" w:hAnsi="Consolas"/>
        </w:rPr>
        <w:t>csv/dev/pending/dev-add-users-to-groups.csv</w:t>
      </w:r>
    </w:p>
    <w:p w:rsidR="00B8301B" w:rsidRDefault="00881F07">
      <w:pPr>
        <w:rPr>
          <w:rFonts w:hint="eastAsia"/>
        </w:rPr>
      </w:pPr>
      <w:r>
        <w:t>to a timestamped completed file such as:</w:t>
      </w:r>
    </w:p>
    <w:p w:rsidR="00B8301B" w:rsidRDefault="00881F07">
      <w:pPr>
        <w:rPr>
          <w:rFonts w:hint="eastAsia"/>
        </w:rPr>
      </w:pPr>
      <w:r>
        <w:rPr>
          <w:rFonts w:ascii="Consolas" w:hAnsi="Consolas"/>
        </w:rPr>
        <w:t>csv/dev/completed/dev-add-users-to-groups_20260813-013045_run-152.csv</w:t>
      </w:r>
    </w:p>
    <w:p w:rsidR="00B8301B" w:rsidRDefault="00881F07">
      <w:pPr>
        <w:rPr>
          <w:rFonts w:hint="eastAsia"/>
        </w:rPr>
      </w:pPr>
      <w:r>
        <w:t>This preserves the original request name while providing traceability through UTC timestamp and GitHub run number.</w:t>
      </w:r>
    </w:p>
    <w:p w:rsidR="00B8301B" w:rsidRDefault="00881F07">
      <w:pPr>
        <w:pStyle w:val="Heading1"/>
      </w:pPr>
      <w:r>
        <w:t>17. Recommended Test Sequence</w:t>
      </w:r>
    </w:p>
    <w:p w:rsidR="00B8301B" w:rsidRDefault="00881F07">
      <w:pPr>
        <w:pStyle w:val="ListNumber"/>
        <w:rPr>
          <w:rFonts w:hint="eastAsia"/>
        </w:rPr>
      </w:pPr>
      <w:r>
        <w:t>Run Module 01 / authentication and confirm AppOnly authentication succeeds.</w:t>
      </w:r>
    </w:p>
    <w:p w:rsidR="00B8301B" w:rsidRDefault="00881F07">
      <w:pPr>
        <w:pStyle w:val="ListNumber"/>
        <w:rPr>
          <w:rFonts w:hint="eastAsia"/>
        </w:rPr>
      </w:pPr>
      <w:r>
        <w:t>Run Get User and Get Group validation.</w:t>
      </w:r>
    </w:p>
    <w:p w:rsidR="00B8301B" w:rsidRDefault="00881F07">
      <w:pPr>
        <w:pStyle w:val="ListNumber"/>
        <w:rPr>
          <w:rFonts w:hint="eastAsia"/>
        </w:rPr>
      </w:pPr>
      <w:r>
        <w:t>Upload a small user CSV to csv/dev/pending on csv-upload.</w:t>
      </w:r>
    </w:p>
    <w:p w:rsidR="00B8301B" w:rsidRDefault="00881F07">
      <w:pPr>
        <w:pStyle w:val="ListNumber"/>
        <w:rPr>
          <w:rFonts w:hint="eastAsia"/>
        </w:rPr>
      </w:pPr>
      <w:r>
        <w:t>Run Add Users to Group with Dry Run = Yes.</w:t>
      </w:r>
    </w:p>
    <w:p w:rsidR="00B8301B" w:rsidRDefault="00881F07">
      <w:pPr>
        <w:pStyle w:val="ListNumber"/>
        <w:rPr>
          <w:rFonts w:hint="eastAsia"/>
        </w:rPr>
      </w:pPr>
      <w:r>
        <w:t>Run Add Users to Group with Dry Run = No.</w:t>
      </w:r>
    </w:p>
    <w:p w:rsidR="00B8301B" w:rsidRDefault="00881F07">
      <w:pPr>
        <w:pStyle w:val="ListNumber"/>
        <w:rPr>
          <w:rFonts w:hint="eastAsia"/>
        </w:rPr>
      </w:pPr>
      <w:r>
        <w:t>Confirm the file moves to csv/dev/completed with timestamp/run number.</w:t>
      </w:r>
    </w:p>
    <w:p w:rsidR="00B8301B" w:rsidRDefault="00881F07">
      <w:pPr>
        <w:pStyle w:val="ListNumber"/>
        <w:rPr>
          <w:rFonts w:hint="eastAsia"/>
        </w:rPr>
      </w:pPr>
      <w:r>
        <w:lastRenderedPageBreak/>
        <w:t>Test Remove Users.</w:t>
      </w:r>
    </w:p>
    <w:p w:rsidR="00B8301B" w:rsidRDefault="00881F07">
      <w:pPr>
        <w:pStyle w:val="ListNumber"/>
        <w:rPr>
          <w:rFonts w:hint="eastAsia"/>
        </w:rPr>
      </w:pPr>
      <w:r>
        <w:t>Test Add Devices.</w:t>
      </w:r>
    </w:p>
    <w:p w:rsidR="00B8301B" w:rsidRDefault="00881F07">
      <w:pPr>
        <w:pStyle w:val="ListNumber"/>
        <w:rPr>
          <w:rFonts w:hint="eastAsia"/>
        </w:rPr>
      </w:pPr>
      <w:r>
        <w:t>Test Remove Devices.</w:t>
      </w:r>
    </w:p>
    <w:p w:rsidR="00B8301B" w:rsidRDefault="00881F07">
      <w:pPr>
        <w:pStyle w:val="ListNumber"/>
        <w:rPr>
          <w:rFonts w:hint="eastAsia"/>
        </w:rPr>
      </w:pPr>
      <w:r>
        <w:t>Repeat testing in UAT before considering PRD.</w:t>
      </w:r>
    </w:p>
    <w:p w:rsidR="00B8301B" w:rsidRDefault="00881F07">
      <w:pPr>
        <w:pStyle w:val="Heading1"/>
      </w:pPr>
      <w:r>
        <w:t>18. Final Architecture</w:t>
      </w:r>
    </w:p>
    <w:p w:rsidR="00B8301B" w:rsidRDefault="00881F07">
      <w:r>
        <w:rPr>
          <w:rFonts w:ascii="Consolas" w:hAnsi="Consolas"/>
          <w:sz w:val="18"/>
        </w:rPr>
        <w:t>Operator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GitHub Actions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Environment</w:t>
      </w:r>
      <w:r>
        <w:rPr>
          <w:rFonts w:ascii="Consolas" w:hAnsi="Consolas"/>
          <w:sz w:val="18"/>
        </w:rPr>
        <w:br/>
        <w:t xml:space="preserve">   +-- Operation</w:t>
      </w:r>
      <w:r>
        <w:rPr>
          <w:rFonts w:ascii="Consolas" w:hAnsi="Consolas"/>
          <w:sz w:val="18"/>
        </w:rPr>
        <w:br/>
        <w:t xml:space="preserve">   +-- Dry Run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main branch automation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scripts/main.ps1</w:t>
      </w:r>
      <w:r>
        <w:rPr>
          <w:rFonts w:ascii="Consolas" w:hAnsi="Consolas"/>
          <w:sz w:val="18"/>
        </w:rPr>
        <w:br/>
        <w:t xml:space="preserve">   +-- scripts/connect-entra.ps1</w:t>
      </w:r>
      <w:r>
        <w:rPr>
          <w:rFonts w:ascii="Consolas" w:hAnsi="Consolas"/>
          <w:sz w:val="18"/>
        </w:rPr>
        <w:br/>
        <w:t xml:space="preserve">   +-- scripts/common.ps1</w:t>
      </w:r>
      <w:r>
        <w:rPr>
          <w:rFonts w:ascii="Consolas" w:hAnsi="Consolas"/>
          <w:sz w:val="18"/>
        </w:rPr>
        <w:br/>
        <w:t xml:space="preserve">   +-- user/device operation scripts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CSV from csv-upload branch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Microsoft Graph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Microsoft Entra ID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Execution Summary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Dry Run -&gt; pending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Success -&gt; completed + timestamp + run number</w:t>
      </w:r>
      <w:r>
        <w:rPr>
          <w:rFonts w:ascii="Consolas" w:hAnsi="Consolas"/>
          <w:sz w:val="18"/>
        </w:rPr>
        <w:br/>
      </w:r>
    </w:p>
    <w:p w:rsidR="00001834" w:rsidRDefault="00001834" w:rsidP="00001834">
      <w:pPr>
        <w:pStyle w:val="Heading1"/>
      </w:pPr>
      <w:r>
        <w:t>19</w:t>
      </w:r>
      <w:r>
        <w:t xml:space="preserve">. </w:t>
      </w:r>
      <w:r>
        <w:t xml:space="preserve">Examples for each action </w:t>
      </w:r>
    </w:p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>
      <w:r>
        <w:t>Upload the files into csv-upload branch</w:t>
      </w:r>
    </w:p>
    <w:p w:rsidR="00001834" w:rsidRPr="00001834" w:rsidRDefault="00001834" w:rsidP="00001834">
      <w:r w:rsidRPr="00001834">
        <w:drawing>
          <wp:inline distT="0" distB="0" distL="0" distR="0" wp14:anchorId="748BE243" wp14:editId="48233EAD">
            <wp:extent cx="6400800" cy="2090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34" w:rsidRDefault="00001834" w:rsidP="00001834">
      <w:r>
        <w:t>Group status before action</w:t>
      </w:r>
    </w:p>
    <w:p w:rsidR="00001834" w:rsidRDefault="00001834" w:rsidP="00001834">
      <w:r w:rsidRPr="00001834">
        <w:drawing>
          <wp:inline distT="0" distB="0" distL="0" distR="0" wp14:anchorId="2F287E44" wp14:editId="4E663BB4">
            <wp:extent cx="6400800" cy="3018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>
      <w:proofErr w:type="spellStart"/>
      <w:r>
        <w:lastRenderedPageBreak/>
        <w:t>Goto</w:t>
      </w:r>
      <w:proofErr w:type="spellEnd"/>
      <w:r>
        <w:t xml:space="preserve"> Actions &gt;&gt; </w:t>
      </w:r>
      <w:proofErr w:type="spellStart"/>
      <w:r>
        <w:t>Entra</w:t>
      </w:r>
      <w:proofErr w:type="spellEnd"/>
      <w:r>
        <w:t xml:space="preserve"> ID bulk Automation &gt;&gt; click Run workflow</w:t>
      </w:r>
    </w:p>
    <w:p w:rsidR="00001834" w:rsidRDefault="00001834" w:rsidP="00001834">
      <w:r w:rsidRPr="00001834">
        <w:drawing>
          <wp:inline distT="0" distB="0" distL="0" distR="0" wp14:anchorId="24E44682" wp14:editId="1CC51035">
            <wp:extent cx="6400800" cy="2408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34" w:rsidRDefault="00001834" w:rsidP="00001834">
      <w:r>
        <w:rPr>
          <w:rFonts w:hint="eastAsia"/>
        </w:rPr>
        <w:t>I</w:t>
      </w:r>
      <w:r>
        <w:t xml:space="preserve">t will start the actions </w:t>
      </w:r>
    </w:p>
    <w:p w:rsidR="00001834" w:rsidRDefault="00001834" w:rsidP="00001834">
      <w:r w:rsidRPr="00001834">
        <w:drawing>
          <wp:inline distT="0" distB="0" distL="0" distR="0" wp14:anchorId="345719A2" wp14:editId="034A5D47">
            <wp:extent cx="6400800" cy="4991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34" w:rsidRDefault="00001834" w:rsidP="00001834"/>
    <w:p w:rsidR="00001834" w:rsidRDefault="00001834" w:rsidP="00001834"/>
    <w:p w:rsidR="00001834" w:rsidRDefault="00001834" w:rsidP="00001834">
      <w:r w:rsidRPr="00001834">
        <w:lastRenderedPageBreak/>
        <w:drawing>
          <wp:inline distT="0" distB="0" distL="0" distR="0" wp14:anchorId="6E035CC8" wp14:editId="57D33891">
            <wp:extent cx="3181514" cy="63693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63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>
      <w:r>
        <w:lastRenderedPageBreak/>
        <w:t xml:space="preserve">Each step will have some commands and </w:t>
      </w:r>
      <w:proofErr w:type="gramStart"/>
      <w:r>
        <w:t>it’s</w:t>
      </w:r>
      <w:proofErr w:type="gramEnd"/>
      <w:r>
        <w:t xml:space="preserve"> result / logs</w:t>
      </w:r>
    </w:p>
    <w:p w:rsidR="00001834" w:rsidRDefault="00001834" w:rsidP="00001834"/>
    <w:p w:rsidR="00001834" w:rsidRDefault="00001834" w:rsidP="00001834">
      <w:r w:rsidRPr="00001834">
        <w:drawing>
          <wp:inline distT="0" distB="0" distL="0" distR="0" wp14:anchorId="0D0C5F82" wp14:editId="0157979B">
            <wp:extent cx="4083260" cy="4502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34" w:rsidRDefault="00001834" w:rsidP="00001834"/>
    <w:p w:rsidR="00001834" w:rsidRDefault="00001834" w:rsidP="00001834">
      <w:r>
        <w:rPr>
          <w:rFonts w:hint="eastAsia"/>
        </w:rPr>
        <w:t>L</w:t>
      </w:r>
      <w:r>
        <w:t xml:space="preserve">ogs will be uploaded to artifact </w:t>
      </w:r>
    </w:p>
    <w:p w:rsidR="00001834" w:rsidRDefault="00001834" w:rsidP="00001834">
      <w:r w:rsidRPr="00001834">
        <w:drawing>
          <wp:inline distT="0" distB="0" distL="0" distR="0" wp14:anchorId="3B2D7E50" wp14:editId="163B6917">
            <wp:extent cx="6400800" cy="2252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34" w:rsidRDefault="00001834" w:rsidP="00001834"/>
    <w:p w:rsidR="00001834" w:rsidRDefault="00001834" w:rsidP="00001834"/>
    <w:p w:rsidR="00001834" w:rsidRDefault="00001834" w:rsidP="00001834"/>
    <w:p w:rsidR="00001834" w:rsidRDefault="00001834" w:rsidP="00001834">
      <w:r w:rsidRPr="00001834">
        <w:drawing>
          <wp:inline distT="0" distB="0" distL="0" distR="0" wp14:anchorId="22F7AC3F" wp14:editId="5220A820">
            <wp:extent cx="6400800" cy="4077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8E" w:rsidRDefault="00DE7D8E" w:rsidP="00001834"/>
    <w:p w:rsidR="00DE7D8E" w:rsidRDefault="00DE7D8E" w:rsidP="00001834">
      <w:pPr>
        <w:rPr>
          <w:rFonts w:hint="eastAsia"/>
        </w:rPr>
      </w:pPr>
      <w:r w:rsidRPr="00DE7D8E">
        <w:drawing>
          <wp:inline distT="0" distB="0" distL="0" distR="0" wp14:anchorId="55726A91" wp14:editId="2FD06E3F">
            <wp:extent cx="6400800" cy="2355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D8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834"/>
    <w:rsid w:val="00034616"/>
    <w:rsid w:val="0006063C"/>
    <w:rsid w:val="0015074B"/>
    <w:rsid w:val="0029639D"/>
    <w:rsid w:val="00326F90"/>
    <w:rsid w:val="00881F07"/>
    <w:rsid w:val="009E766C"/>
    <w:rsid w:val="00AA1D8D"/>
    <w:rsid w:val="00B47730"/>
    <w:rsid w:val="00B8301B"/>
    <w:rsid w:val="00C97ACB"/>
    <w:rsid w:val="00CB0664"/>
    <w:rsid w:val="00DE7D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4059E4-1D07-41EE-AEDE-D9944211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B75997-C2BA-4E54-B969-1DBE04DA5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2013-12-23T23:15:00Z</dcterms:created>
  <dcterms:modified xsi:type="dcterms:W3CDTF">2026-08-17T18:47:00Z</dcterms:modified>
  <cp:category/>
</cp:coreProperties>
</file>